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005ED" w14:textId="77777777" w:rsidR="002C6B30" w:rsidRDefault="00000000">
      <w:pPr>
        <w:jc w:val="center"/>
      </w:pPr>
      <w:r>
        <w:rPr>
          <w:b/>
          <w:sz w:val="36"/>
        </w:rPr>
        <w:t>GearGuard – Project Implementation Overview</w:t>
      </w:r>
    </w:p>
    <w:p w14:paraId="664FFCBC" w14:textId="77777777" w:rsidR="002C6B30" w:rsidRDefault="00000000">
      <w:pPr>
        <w:jc w:val="center"/>
      </w:pPr>
      <w:r>
        <w:rPr>
          <w:i/>
          <w:sz w:val="20"/>
        </w:rPr>
        <w:t>Brief summary of the project and completed implementation through Phase 5</w:t>
      </w:r>
    </w:p>
    <w:p w14:paraId="259F9582" w14:textId="77777777" w:rsidR="002C6B30" w:rsidRDefault="00000000">
      <w:r>
        <w:rPr>
          <w:b/>
          <w:sz w:val="26"/>
        </w:rPr>
        <w:t>1. Project Overview</w:t>
      </w:r>
    </w:p>
    <w:p w14:paraId="76377490" w14:textId="77777777" w:rsidR="002C6B30" w:rsidRDefault="00000000">
      <w:pPr>
        <w:spacing w:after="80"/>
      </w:pPr>
      <w:r>
        <w:rPr>
          <w:sz w:val="21"/>
        </w:rPr>
        <w:t>GearGuard is an equipment and maintenance management system developed by upgrading the existing MaintainX Django project. Its main purpose is to manage company equipment, maintenance teams, technicians, and maintenance requests in a structured workflow.</w:t>
      </w:r>
    </w:p>
    <w:p w14:paraId="487FBE6F" w14:textId="77777777" w:rsidR="002C6B30" w:rsidRDefault="002C6B30">
      <w:pPr>
        <w:spacing w:after="80"/>
      </w:pPr>
    </w:p>
    <w:p w14:paraId="67B9878E" w14:textId="77777777" w:rsidR="002C6B30" w:rsidRDefault="00000000">
      <w:pPr>
        <w:spacing w:after="80"/>
      </w:pPr>
      <w:r>
        <w:rPr>
          <w:sz w:val="21"/>
        </w:rPr>
        <w:t>The system connects Equipment, Maintenance Teams, Users/Technicians, and Maintenance Requests while preserving the existing MaintainX functionality.</w:t>
      </w:r>
    </w:p>
    <w:p w14:paraId="53924D9E" w14:textId="77777777" w:rsidR="002C6B30" w:rsidRDefault="00000000">
      <w:r>
        <w:rPr>
          <w:b/>
          <w:sz w:val="26"/>
        </w:rPr>
        <w:t>2. Technology &amp; Architecture</w:t>
      </w:r>
    </w:p>
    <w:p w14:paraId="2EB889FB" w14:textId="77777777" w:rsidR="002C6B30" w:rsidRDefault="00000000">
      <w:pPr>
        <w:spacing w:after="80"/>
      </w:pPr>
      <w:r>
        <w:rPr>
          <w:sz w:val="21"/>
        </w:rPr>
        <w:t>The project uses Django as the backend framework with a database layer supporting PostgreSQL and SQLite fallback. The application follows a typical flow:</w:t>
      </w:r>
    </w:p>
    <w:p w14:paraId="78922504" w14:textId="77777777" w:rsidR="002C6B30" w:rsidRDefault="002C6B30">
      <w:pPr>
        <w:spacing w:after="80"/>
      </w:pPr>
    </w:p>
    <w:p w14:paraId="19A30B8F" w14:textId="77777777" w:rsidR="002C6B30" w:rsidRDefault="00000000">
      <w:pPr>
        <w:spacing w:after="80"/>
      </w:pPr>
      <w:r>
        <w:rPr>
          <w:sz w:val="21"/>
        </w:rPr>
        <w:t>Frontend UI → Django Views/APIs → Business Logic &amp; Validation → Django Models → Database</w:t>
      </w:r>
    </w:p>
    <w:p w14:paraId="1EFF1F3A" w14:textId="77777777" w:rsidR="002C6B30" w:rsidRDefault="002C6B30">
      <w:pPr>
        <w:spacing w:after="80"/>
      </w:pPr>
    </w:p>
    <w:p w14:paraId="3C5DC957" w14:textId="77777777" w:rsidR="002C6B30" w:rsidRDefault="00000000">
      <w:pPr>
        <w:spacing w:after="80"/>
      </w:pPr>
      <w:r>
        <w:rPr>
          <w:sz w:val="21"/>
        </w:rPr>
        <w:t>The existing MaintainX architecture, templates, authentication, styling, and APIs are extended instead of being replaced.</w:t>
      </w:r>
    </w:p>
    <w:p w14:paraId="7501DD34" w14:textId="77777777" w:rsidR="002C6B30" w:rsidRDefault="00000000">
      <w:r>
        <w:rPr>
          <w:b/>
          <w:sz w:val="26"/>
        </w:rPr>
        <w:t>3. Main Entities</w:t>
      </w:r>
    </w:p>
    <w:p w14:paraId="6390027C" w14:textId="77777777" w:rsidR="002C6B30" w:rsidRDefault="00000000">
      <w:pPr>
        <w:spacing w:after="80"/>
      </w:pPr>
      <w:r>
        <w:rPr>
          <w:sz w:val="21"/>
        </w:rPr>
        <w:t>• User: Supports system users with Technician and Customer roles.</w:t>
      </w:r>
    </w:p>
    <w:p w14:paraId="26BC2CC9" w14:textId="77777777" w:rsidR="002C6B30" w:rsidRDefault="00000000">
      <w:pPr>
        <w:spacing w:after="80"/>
      </w:pPr>
      <w:r>
        <w:rPr>
          <w:sz w:val="21"/>
        </w:rPr>
        <w:t>• Maintenance Team: Represents specialized teams such as Mechanics, Electricians, or IT Support. Teams have leaders and members.</w:t>
      </w:r>
    </w:p>
    <w:p w14:paraId="1C0ED76A" w14:textId="77777777" w:rsidR="002C6B30" w:rsidRDefault="00000000">
      <w:pPr>
        <w:spacing w:after="80"/>
      </w:pPr>
      <w:r>
        <w:rPr>
          <w:sz w:val="21"/>
        </w:rPr>
        <w:t>• Equipment: Stores company assets and their maintenance-related information.</w:t>
      </w:r>
    </w:p>
    <w:p w14:paraId="006AC06C" w14:textId="77777777" w:rsidR="002C6B30" w:rsidRDefault="00000000">
      <w:pPr>
        <w:spacing w:after="80"/>
      </w:pPr>
      <w:r>
        <w:rPr>
          <w:sz w:val="21"/>
        </w:rPr>
        <w:t>• Maintenance Request: Represents corrective or preventive maintenance work associated with equipment and technicians.</w:t>
      </w:r>
    </w:p>
    <w:p w14:paraId="1A64AA95" w14:textId="77777777" w:rsidR="002C6B30" w:rsidRDefault="00000000">
      <w:r>
        <w:rPr>
          <w:b/>
          <w:sz w:val="26"/>
        </w:rPr>
        <w:t>4. Authentication &amp; Existing MaintainX Features</w:t>
      </w:r>
    </w:p>
    <w:p w14:paraId="22F0C437" w14:textId="77777777" w:rsidR="002C6B30" w:rsidRDefault="00000000">
      <w:pPr>
        <w:spacing w:after="80"/>
      </w:pPr>
      <w:r>
        <w:rPr>
          <w:sz w:val="21"/>
        </w:rPr>
        <w:t>The existing authentication system is preserved. It includes user login/signup, password reset, Remember Me functionality, security redirects, and role-aware behavior.</w:t>
      </w:r>
    </w:p>
    <w:p w14:paraId="09A425CC" w14:textId="77777777" w:rsidR="002C6B30" w:rsidRDefault="002C6B30">
      <w:pPr>
        <w:spacing w:after="80"/>
      </w:pPr>
    </w:p>
    <w:p w14:paraId="794ABA97" w14:textId="77777777" w:rsidR="002C6B30" w:rsidRDefault="00000000">
      <w:pPr>
        <w:spacing w:after="80"/>
      </w:pPr>
      <w:r>
        <w:rPr>
          <w:sz w:val="21"/>
        </w:rPr>
        <w:t>The dashboard provides important maintenance KPIs such as total requests, in-progress requests, resolved requests, active workers, and urgent requests.</w:t>
      </w:r>
    </w:p>
    <w:p w14:paraId="42E5333F" w14:textId="77777777" w:rsidR="002C6B30" w:rsidRDefault="00000000">
      <w:r>
        <w:rPr>
          <w:b/>
          <w:sz w:val="26"/>
        </w:rPr>
        <w:t>5. Equipment Management</w:t>
      </w:r>
    </w:p>
    <w:p w14:paraId="6DEBC7D5" w14:textId="77777777" w:rsidR="002C6B30" w:rsidRDefault="00000000">
      <w:pPr>
        <w:spacing w:after="80"/>
      </w:pPr>
      <w:r>
        <w:rPr>
          <w:sz w:val="21"/>
        </w:rPr>
        <w:t>Equipment management was extended for GearGuard while keeping the original functionality.</w:t>
      </w:r>
    </w:p>
    <w:p w14:paraId="095E2F51" w14:textId="77777777" w:rsidR="002C6B30" w:rsidRDefault="002C6B30">
      <w:pPr>
        <w:spacing w:after="80"/>
      </w:pPr>
    </w:p>
    <w:p w14:paraId="7D49F07E" w14:textId="77777777" w:rsidR="002C6B30" w:rsidRDefault="00000000">
      <w:pPr>
        <w:spacing w:after="80"/>
      </w:pPr>
      <w:r>
        <w:rPr>
          <w:sz w:val="21"/>
        </w:rPr>
        <w:t>Equipment can now contain:</w:t>
      </w:r>
    </w:p>
    <w:p w14:paraId="189C0936" w14:textId="77777777" w:rsidR="002C6B30" w:rsidRDefault="00000000">
      <w:pPr>
        <w:spacing w:after="80"/>
      </w:pPr>
      <w:r>
        <w:rPr>
          <w:sz w:val="21"/>
        </w:rPr>
        <w:lastRenderedPageBreak/>
        <w:t>• Equipment name and serial number</w:t>
      </w:r>
    </w:p>
    <w:p w14:paraId="351A24C6" w14:textId="77777777" w:rsidR="002C6B30" w:rsidRDefault="00000000">
      <w:pPr>
        <w:spacing w:after="80"/>
      </w:pPr>
      <w:r>
        <w:rPr>
          <w:sz w:val="21"/>
        </w:rPr>
        <w:t>• Category</w:t>
      </w:r>
    </w:p>
    <w:p w14:paraId="470196B2" w14:textId="77777777" w:rsidR="002C6B30" w:rsidRDefault="00000000">
      <w:pPr>
        <w:spacing w:after="80"/>
      </w:pPr>
      <w:r>
        <w:rPr>
          <w:sz w:val="21"/>
        </w:rPr>
        <w:t>• Department</w:t>
      </w:r>
    </w:p>
    <w:p w14:paraId="22FF118B" w14:textId="77777777" w:rsidR="002C6B30" w:rsidRDefault="00000000">
      <w:pPr>
        <w:spacing w:after="80"/>
      </w:pPr>
      <w:r>
        <w:rPr>
          <w:sz w:val="21"/>
        </w:rPr>
        <w:t>• Assigned employee</w:t>
      </w:r>
    </w:p>
    <w:p w14:paraId="2E50C409" w14:textId="77777777" w:rsidR="002C6B30" w:rsidRDefault="00000000">
      <w:pPr>
        <w:spacing w:after="80"/>
      </w:pPr>
      <w:r>
        <w:rPr>
          <w:sz w:val="21"/>
        </w:rPr>
        <w:t>• Purchase information</w:t>
      </w:r>
    </w:p>
    <w:p w14:paraId="6B7D4C22" w14:textId="77777777" w:rsidR="002C6B30" w:rsidRDefault="00000000">
      <w:pPr>
        <w:spacing w:after="80"/>
      </w:pPr>
      <w:r>
        <w:rPr>
          <w:sz w:val="21"/>
        </w:rPr>
        <w:t>• Warranty expiry</w:t>
      </w:r>
    </w:p>
    <w:p w14:paraId="40DE9D67" w14:textId="77777777" w:rsidR="002C6B30" w:rsidRDefault="00000000">
      <w:pPr>
        <w:spacing w:after="80"/>
      </w:pPr>
      <w:r>
        <w:rPr>
          <w:sz w:val="21"/>
        </w:rPr>
        <w:t>• Location</w:t>
      </w:r>
    </w:p>
    <w:p w14:paraId="3749455F" w14:textId="77777777" w:rsidR="002C6B30" w:rsidRDefault="00000000">
      <w:pPr>
        <w:spacing w:after="80"/>
      </w:pPr>
      <w:r>
        <w:rPr>
          <w:sz w:val="21"/>
        </w:rPr>
        <w:t>• Equipment status</w:t>
      </w:r>
    </w:p>
    <w:p w14:paraId="10F715E5" w14:textId="77777777" w:rsidR="002C6B30" w:rsidRDefault="00000000">
      <w:pPr>
        <w:spacing w:after="80"/>
      </w:pPr>
      <w:r>
        <w:rPr>
          <w:sz w:val="21"/>
        </w:rPr>
        <w:t>• Maintenance Team</w:t>
      </w:r>
    </w:p>
    <w:p w14:paraId="720FB77F" w14:textId="77777777" w:rsidR="002C6B30" w:rsidRDefault="00000000">
      <w:pPr>
        <w:spacing w:after="80"/>
      </w:pPr>
      <w:r>
        <w:rPr>
          <w:sz w:val="21"/>
        </w:rPr>
        <w:t>• Default Technician</w:t>
      </w:r>
    </w:p>
    <w:p w14:paraId="5FFF8403" w14:textId="77777777" w:rsidR="002C6B30" w:rsidRDefault="002C6B30">
      <w:pPr>
        <w:spacing w:after="80"/>
      </w:pPr>
    </w:p>
    <w:p w14:paraId="6878511C" w14:textId="77777777" w:rsidR="002C6B30" w:rsidRDefault="00000000">
      <w:pPr>
        <w:spacing w:after="80"/>
      </w:pPr>
      <w:r>
        <w:rPr>
          <w:sz w:val="21"/>
        </w:rPr>
        <w:t>Existing equipment statuses were preserved, with Scrapped added for GearGuard's scrap workflow.</w:t>
      </w:r>
    </w:p>
    <w:p w14:paraId="6ACCA032" w14:textId="77777777" w:rsidR="002C6B30" w:rsidRDefault="00000000">
      <w:r>
        <w:rPr>
          <w:b/>
          <w:sz w:val="26"/>
        </w:rPr>
        <w:t>6. Maintenance Teams</w:t>
      </w:r>
    </w:p>
    <w:p w14:paraId="472A9620" w14:textId="77777777" w:rsidR="002C6B30" w:rsidRDefault="00000000">
      <w:pPr>
        <w:spacing w:after="80"/>
      </w:pPr>
      <w:r>
        <w:rPr>
          <w:sz w:val="21"/>
        </w:rPr>
        <w:t>The existing MaintenanceTeam model was reused rather than creating a duplicate model.</w:t>
      </w:r>
    </w:p>
    <w:p w14:paraId="47CE1C1F" w14:textId="77777777" w:rsidR="002C6B30" w:rsidRDefault="002C6B30">
      <w:pPr>
        <w:spacing w:after="80"/>
      </w:pPr>
    </w:p>
    <w:p w14:paraId="4919AA93" w14:textId="77777777" w:rsidR="002C6B30" w:rsidRDefault="00000000">
      <w:pPr>
        <w:spacing w:after="80"/>
      </w:pPr>
      <w:r>
        <w:rPr>
          <w:sz w:val="21"/>
        </w:rPr>
        <w:t>A team can have a leader and multiple members. Equipment can be linked to a maintenance team, allowing maintenance requests to be associated with the appropriate specialized team.</w:t>
      </w:r>
    </w:p>
    <w:p w14:paraId="78B1B705" w14:textId="77777777" w:rsidR="002C6B30" w:rsidRDefault="00000000">
      <w:r>
        <w:rPr>
          <w:b/>
          <w:sz w:val="26"/>
        </w:rPr>
        <w:t>7. Maintenance Request Foundation</w:t>
      </w:r>
    </w:p>
    <w:p w14:paraId="54C7310D" w14:textId="77777777" w:rsidR="002C6B30" w:rsidRDefault="00000000">
      <w:pPr>
        <w:spacing w:after="80"/>
      </w:pPr>
      <w:r>
        <w:rPr>
          <w:sz w:val="21"/>
        </w:rPr>
        <w:t>The existing maintenance/ticket workflow was upgraded to support GearGuard requirements.</w:t>
      </w:r>
    </w:p>
    <w:p w14:paraId="78B1B1D6" w14:textId="77777777" w:rsidR="002C6B30" w:rsidRDefault="002C6B30">
      <w:pPr>
        <w:spacing w:after="80"/>
      </w:pPr>
    </w:p>
    <w:p w14:paraId="54005115" w14:textId="77777777" w:rsidR="002C6B30" w:rsidRDefault="00000000">
      <w:pPr>
        <w:spacing w:after="80"/>
      </w:pPr>
      <w:r>
        <w:rPr>
          <w:sz w:val="21"/>
        </w:rPr>
        <w:t>A maintenance request supports:</w:t>
      </w:r>
    </w:p>
    <w:p w14:paraId="2B3373AA" w14:textId="77777777" w:rsidR="002C6B30" w:rsidRDefault="00000000">
      <w:pPr>
        <w:spacing w:after="80"/>
      </w:pPr>
      <w:r>
        <w:rPr>
          <w:sz w:val="21"/>
        </w:rPr>
        <w:t>• Subject</w:t>
      </w:r>
    </w:p>
    <w:p w14:paraId="6FE8FCD9" w14:textId="77777777" w:rsidR="002C6B30" w:rsidRDefault="00000000">
      <w:pPr>
        <w:spacing w:after="80"/>
      </w:pPr>
      <w:r>
        <w:rPr>
          <w:sz w:val="21"/>
        </w:rPr>
        <w:t>• Equipment</w:t>
      </w:r>
    </w:p>
    <w:p w14:paraId="58390498" w14:textId="77777777" w:rsidR="002C6B30" w:rsidRDefault="00000000">
      <w:pPr>
        <w:spacing w:after="80"/>
      </w:pPr>
      <w:r>
        <w:rPr>
          <w:sz w:val="21"/>
        </w:rPr>
        <w:t>• Maintenance Team</w:t>
      </w:r>
    </w:p>
    <w:p w14:paraId="1E722D7D" w14:textId="77777777" w:rsidR="002C6B30" w:rsidRDefault="00000000">
      <w:pPr>
        <w:spacing w:after="80"/>
      </w:pPr>
      <w:r>
        <w:rPr>
          <w:sz w:val="21"/>
        </w:rPr>
        <w:t>• Technician</w:t>
      </w:r>
    </w:p>
    <w:p w14:paraId="1D47C7F7" w14:textId="77777777" w:rsidR="002C6B30" w:rsidRDefault="00000000">
      <w:pPr>
        <w:spacing w:after="80"/>
      </w:pPr>
      <w:r>
        <w:rPr>
          <w:sz w:val="21"/>
        </w:rPr>
        <w:t>• Corrective or Preventive type</w:t>
      </w:r>
    </w:p>
    <w:p w14:paraId="65CF0101" w14:textId="77777777" w:rsidR="002C6B30" w:rsidRDefault="00000000">
      <w:pPr>
        <w:spacing w:after="80"/>
      </w:pPr>
      <w:r>
        <w:rPr>
          <w:sz w:val="21"/>
        </w:rPr>
        <w:t>• Scheduled Date</w:t>
      </w:r>
    </w:p>
    <w:p w14:paraId="51667EFF" w14:textId="77777777" w:rsidR="002C6B30" w:rsidRDefault="00000000">
      <w:pPr>
        <w:spacing w:after="80"/>
      </w:pPr>
      <w:r>
        <w:rPr>
          <w:sz w:val="21"/>
        </w:rPr>
        <w:t>• Duration / Hours Spent</w:t>
      </w:r>
    </w:p>
    <w:p w14:paraId="6422CB3C" w14:textId="77777777" w:rsidR="002C6B30" w:rsidRDefault="00000000">
      <w:pPr>
        <w:spacing w:after="80"/>
      </w:pPr>
      <w:r>
        <w:rPr>
          <w:sz w:val="21"/>
        </w:rPr>
        <w:t>• Priority</w:t>
      </w:r>
    </w:p>
    <w:p w14:paraId="25DBAB65" w14:textId="77777777" w:rsidR="002C6B30" w:rsidRDefault="00000000">
      <w:pPr>
        <w:spacing w:after="80"/>
      </w:pPr>
      <w:r>
        <w:rPr>
          <w:sz w:val="21"/>
        </w:rPr>
        <w:t>• Maintenance Status</w:t>
      </w:r>
    </w:p>
    <w:p w14:paraId="774AF90F" w14:textId="77777777" w:rsidR="002C6B30" w:rsidRDefault="002C6B30">
      <w:pPr>
        <w:spacing w:after="80"/>
      </w:pPr>
    </w:p>
    <w:p w14:paraId="1241BD92" w14:textId="77777777" w:rsidR="002C6B30" w:rsidRDefault="00000000">
      <w:pPr>
        <w:spacing w:after="80"/>
      </w:pPr>
      <w:r>
        <w:rPr>
          <w:sz w:val="21"/>
        </w:rPr>
        <w:t>The existing MaintainX workflow was preserved while GearGuard states were integrated.</w:t>
      </w:r>
    </w:p>
    <w:p w14:paraId="7F124D19" w14:textId="77777777" w:rsidR="002C6B30" w:rsidRDefault="00000000">
      <w:r>
        <w:rPr>
          <w:b/>
          <w:sz w:val="26"/>
        </w:rPr>
        <w:t>8. Corrective &amp; Preventive Maintenance</w:t>
      </w:r>
    </w:p>
    <w:p w14:paraId="7C24A7B9" w14:textId="77777777" w:rsidR="002C6B30" w:rsidRDefault="00000000">
      <w:pPr>
        <w:spacing w:after="80"/>
      </w:pPr>
      <w:r>
        <w:rPr>
          <w:sz w:val="21"/>
        </w:rPr>
        <w:lastRenderedPageBreak/>
        <w:t>Corrective Maintenance is used when equipment breaks down or requires repair.</w:t>
      </w:r>
    </w:p>
    <w:p w14:paraId="254356ED" w14:textId="77777777" w:rsidR="002C6B30" w:rsidRDefault="002C6B30">
      <w:pPr>
        <w:spacing w:after="80"/>
      </w:pPr>
    </w:p>
    <w:p w14:paraId="236A792C" w14:textId="77777777" w:rsidR="002C6B30" w:rsidRDefault="00000000">
      <w:pPr>
        <w:spacing w:after="80"/>
      </w:pPr>
      <w:r>
        <w:rPr>
          <w:sz w:val="21"/>
        </w:rPr>
        <w:t>Preventive Maintenance is used for routine or scheduled maintenance. Preventive requests can include a scheduled date so that maintenance work can be planned in advance.</w:t>
      </w:r>
    </w:p>
    <w:p w14:paraId="46B753DE" w14:textId="77777777" w:rsidR="002C6B30" w:rsidRDefault="00000000">
      <w:r>
        <w:rPr>
          <w:b/>
          <w:sz w:val="26"/>
        </w:rPr>
        <w:t>9. Automatic Equipment-Based Assignment</w:t>
      </w:r>
    </w:p>
    <w:p w14:paraId="02193F0C" w14:textId="77777777" w:rsidR="002C6B30" w:rsidRDefault="00000000">
      <w:pPr>
        <w:spacing w:after="80"/>
      </w:pPr>
      <w:r>
        <w:rPr>
          <w:sz w:val="21"/>
        </w:rPr>
        <w:t>When equipment is selected for a maintenance request, the system can use the equipment's configured Maintenance Team and Default Technician.</w:t>
      </w:r>
    </w:p>
    <w:p w14:paraId="1D946935" w14:textId="77777777" w:rsidR="002C6B30" w:rsidRDefault="002C6B30">
      <w:pPr>
        <w:spacing w:after="80"/>
      </w:pPr>
    </w:p>
    <w:p w14:paraId="6194D26C" w14:textId="77777777" w:rsidR="002C6B30" w:rsidRDefault="00000000">
      <w:pPr>
        <w:spacing w:after="80"/>
      </w:pPr>
      <w:r>
        <w:rPr>
          <w:sz w:val="21"/>
        </w:rPr>
        <w:t>The backend is authoritative for these relationships, so frontend values cannot bypass the business rules.</w:t>
      </w:r>
    </w:p>
    <w:p w14:paraId="2559649C" w14:textId="77777777" w:rsidR="002C6B30" w:rsidRDefault="00000000">
      <w:r>
        <w:rPr>
          <w:b/>
          <w:sz w:val="26"/>
        </w:rPr>
        <w:t>10. Validation &amp; Business Rules</w:t>
      </w:r>
    </w:p>
    <w:p w14:paraId="7175734F" w14:textId="77777777" w:rsidR="002C6B30" w:rsidRDefault="00000000">
      <w:pPr>
        <w:spacing w:after="80"/>
      </w:pPr>
      <w:r>
        <w:rPr>
          <w:sz w:val="21"/>
        </w:rPr>
        <w:t>The system validates important relationships before allowing maintenance work.</w:t>
      </w:r>
    </w:p>
    <w:p w14:paraId="41D59835" w14:textId="77777777" w:rsidR="002C6B30" w:rsidRDefault="002C6B30">
      <w:pPr>
        <w:spacing w:after="80"/>
      </w:pPr>
    </w:p>
    <w:p w14:paraId="3A3D027F" w14:textId="77777777" w:rsidR="002C6B30" w:rsidRDefault="00000000">
      <w:pPr>
        <w:spacing w:after="80"/>
      </w:pPr>
      <w:r>
        <w:rPr>
          <w:sz w:val="21"/>
        </w:rPr>
        <w:t>Key rules include:</w:t>
      </w:r>
    </w:p>
    <w:p w14:paraId="5195826D" w14:textId="77777777" w:rsidR="002C6B30" w:rsidRDefault="00000000">
      <w:pPr>
        <w:spacing w:after="80"/>
      </w:pPr>
      <w:r>
        <w:rPr>
          <w:sz w:val="21"/>
        </w:rPr>
        <w:t>• Technician must belong to the selected Maintenance Team.</w:t>
      </w:r>
    </w:p>
    <w:p w14:paraId="6FB96397" w14:textId="77777777" w:rsidR="002C6B30" w:rsidRDefault="00000000">
      <w:pPr>
        <w:spacing w:after="80"/>
      </w:pPr>
      <w:r>
        <w:rPr>
          <w:sz w:val="21"/>
        </w:rPr>
        <w:t>• Equipment and Maintenance Team must be consistent.</w:t>
      </w:r>
    </w:p>
    <w:p w14:paraId="362E8973" w14:textId="77777777" w:rsidR="002C6B30" w:rsidRDefault="00000000">
      <w:pPr>
        <w:spacing w:after="80"/>
      </w:pPr>
      <w:r>
        <w:rPr>
          <w:sz w:val="21"/>
        </w:rPr>
        <w:t>• Maintenance status changes must follow allowed transitions.</w:t>
      </w:r>
    </w:p>
    <w:p w14:paraId="325BC257" w14:textId="77777777" w:rsidR="002C6B30" w:rsidRDefault="00000000">
      <w:pPr>
        <w:spacing w:after="80"/>
      </w:pPr>
      <w:r>
        <w:rPr>
          <w:sz w:val="21"/>
        </w:rPr>
        <w:t>• New maintenance work should not be created for equipment already marked as Scrapped.</w:t>
      </w:r>
    </w:p>
    <w:p w14:paraId="053B5AFA" w14:textId="77777777" w:rsidR="002C6B30" w:rsidRDefault="00000000">
      <w:pPr>
        <w:spacing w:after="80"/>
      </w:pPr>
      <w:r>
        <w:rPr>
          <w:sz w:val="21"/>
        </w:rPr>
        <w:t>• Business rules are centralized so they can be reused by different interfaces such as forms, APIs, and Kanban.</w:t>
      </w:r>
    </w:p>
    <w:p w14:paraId="511DD45A" w14:textId="77777777" w:rsidR="002C6B30" w:rsidRDefault="00000000">
      <w:r>
        <w:rPr>
          <w:b/>
          <w:sz w:val="26"/>
        </w:rPr>
        <w:t>11. Maintenance Status Workflow</w:t>
      </w:r>
    </w:p>
    <w:p w14:paraId="00686EFE" w14:textId="77777777" w:rsidR="002C6B30" w:rsidRDefault="00000000">
      <w:pPr>
        <w:spacing w:after="80"/>
      </w:pPr>
      <w:r>
        <w:rPr>
          <w:sz w:val="21"/>
        </w:rPr>
        <w:t>The GearGuard workflow uses the main stages:</w:t>
      </w:r>
    </w:p>
    <w:p w14:paraId="4176C823" w14:textId="77777777" w:rsidR="002C6B30" w:rsidRDefault="002C6B30">
      <w:pPr>
        <w:spacing w:after="80"/>
      </w:pPr>
    </w:p>
    <w:p w14:paraId="04E8B399" w14:textId="77777777" w:rsidR="002C6B30" w:rsidRDefault="00000000">
      <w:pPr>
        <w:spacing w:after="80"/>
      </w:pPr>
      <w:r>
        <w:rPr>
          <w:sz w:val="21"/>
        </w:rPr>
        <w:t>New → In Progress → Repaired</w:t>
      </w:r>
    </w:p>
    <w:p w14:paraId="6E3E9E04" w14:textId="77777777" w:rsidR="002C6B30" w:rsidRDefault="002C6B30">
      <w:pPr>
        <w:spacing w:after="80"/>
      </w:pPr>
    </w:p>
    <w:p w14:paraId="7340EA73" w14:textId="77777777" w:rsidR="002C6B30" w:rsidRDefault="00000000">
      <w:pPr>
        <w:spacing w:after="80"/>
      </w:pPr>
      <w:r>
        <w:rPr>
          <w:sz w:val="21"/>
        </w:rPr>
        <w:t>Scrap is a terminal workflow state for requests that result in equipment being considered unusable.</w:t>
      </w:r>
    </w:p>
    <w:p w14:paraId="1C6F264E" w14:textId="77777777" w:rsidR="002C6B30" w:rsidRDefault="002C6B30">
      <w:pPr>
        <w:spacing w:after="80"/>
      </w:pPr>
    </w:p>
    <w:p w14:paraId="6F1D40CB" w14:textId="77777777" w:rsidR="002C6B30" w:rsidRDefault="00000000">
      <w:pPr>
        <w:spacing w:after="80"/>
      </w:pPr>
      <w:r>
        <w:rPr>
          <w:sz w:val="21"/>
        </w:rPr>
        <w:t>Status changes are validated by the backend instead of relying only on the user interface.</w:t>
      </w:r>
    </w:p>
    <w:p w14:paraId="504BB05E" w14:textId="77777777" w:rsidR="002C6B30" w:rsidRDefault="00000000">
      <w:r>
        <w:rPr>
          <w:b/>
          <w:sz w:val="26"/>
        </w:rPr>
        <w:t>12. Scrap Workflow</w:t>
      </w:r>
    </w:p>
    <w:p w14:paraId="02B9F379" w14:textId="77777777" w:rsidR="002C6B30" w:rsidRDefault="00000000">
      <w:pPr>
        <w:spacing w:after="80"/>
      </w:pPr>
      <w:r>
        <w:rPr>
          <w:sz w:val="21"/>
        </w:rPr>
        <w:t>When a maintenance request is moved to Scrap, the associated equipment is also marked as Scrapped.</w:t>
      </w:r>
    </w:p>
    <w:p w14:paraId="32BE1CF5" w14:textId="77777777" w:rsidR="002C6B30" w:rsidRDefault="002C6B30">
      <w:pPr>
        <w:spacing w:after="80"/>
      </w:pPr>
    </w:p>
    <w:p w14:paraId="4269BF18" w14:textId="77777777" w:rsidR="002C6B30" w:rsidRDefault="00000000">
      <w:pPr>
        <w:spacing w:after="80"/>
      </w:pPr>
      <w:r>
        <w:rPr>
          <w:sz w:val="21"/>
        </w:rPr>
        <w:t>This behavior is handled transactionally so the request and equipment changes remain consistent. Scrapped equipment is protected from inappropriate new maintenance requests.</w:t>
      </w:r>
    </w:p>
    <w:p w14:paraId="6DD4CF43" w14:textId="77777777" w:rsidR="002C6B30" w:rsidRDefault="00000000">
      <w:r>
        <w:rPr>
          <w:b/>
          <w:sz w:val="26"/>
        </w:rPr>
        <w:lastRenderedPageBreak/>
        <w:t>13. Overdue Maintenance</w:t>
      </w:r>
    </w:p>
    <w:p w14:paraId="18202B7D" w14:textId="77777777" w:rsidR="002C6B30" w:rsidRDefault="00000000">
      <w:pPr>
        <w:spacing w:after="80"/>
      </w:pPr>
      <w:r>
        <w:rPr>
          <w:sz w:val="21"/>
        </w:rPr>
        <w:t>Maintenance requests can be identified as overdue dynamically.</w:t>
      </w:r>
    </w:p>
    <w:p w14:paraId="25310E7D" w14:textId="77777777" w:rsidR="002C6B30" w:rsidRDefault="002C6B30">
      <w:pPr>
        <w:spacing w:after="80"/>
      </w:pPr>
    </w:p>
    <w:p w14:paraId="66058E1A" w14:textId="77777777" w:rsidR="002C6B30" w:rsidRDefault="00000000">
      <w:pPr>
        <w:spacing w:after="80"/>
      </w:pPr>
      <w:r>
        <w:rPr>
          <w:sz w:val="21"/>
        </w:rPr>
        <w:t>A request is overdue when its scheduled date is before the current date and its status is not Repaired or Scrap. This avoids storing stale overdue values in the database.</w:t>
      </w:r>
    </w:p>
    <w:p w14:paraId="7E295A3A" w14:textId="77777777" w:rsidR="002C6B30" w:rsidRDefault="00000000">
      <w:r>
        <w:rPr>
          <w:b/>
          <w:sz w:val="26"/>
        </w:rPr>
        <w:t>14. Kanban Board</w:t>
      </w:r>
    </w:p>
    <w:p w14:paraId="13775AA9" w14:textId="77777777" w:rsidR="002C6B30" w:rsidRDefault="00000000">
      <w:pPr>
        <w:spacing w:after="80"/>
      </w:pPr>
      <w:r>
        <w:rPr>
          <w:sz w:val="21"/>
        </w:rPr>
        <w:t>A GearGuard Kanban board was added with four columns:</w:t>
      </w:r>
    </w:p>
    <w:p w14:paraId="64DDB4F9" w14:textId="77777777" w:rsidR="002C6B30" w:rsidRDefault="002C6B30">
      <w:pPr>
        <w:spacing w:after="80"/>
      </w:pPr>
    </w:p>
    <w:p w14:paraId="28749B69" w14:textId="77777777" w:rsidR="002C6B30" w:rsidRDefault="00000000">
      <w:pPr>
        <w:spacing w:after="80"/>
      </w:pPr>
      <w:r>
        <w:rPr>
          <w:sz w:val="21"/>
        </w:rPr>
        <w:t>• New</w:t>
      </w:r>
    </w:p>
    <w:p w14:paraId="1C7AD4A7" w14:textId="77777777" w:rsidR="002C6B30" w:rsidRDefault="00000000">
      <w:pPr>
        <w:spacing w:after="80"/>
      </w:pPr>
      <w:r>
        <w:rPr>
          <w:sz w:val="21"/>
        </w:rPr>
        <w:t>• In Progress</w:t>
      </w:r>
    </w:p>
    <w:p w14:paraId="2F3CC56A" w14:textId="77777777" w:rsidR="002C6B30" w:rsidRDefault="00000000">
      <w:pPr>
        <w:spacing w:after="80"/>
      </w:pPr>
      <w:r>
        <w:rPr>
          <w:sz w:val="21"/>
        </w:rPr>
        <w:t>• Repaired</w:t>
      </w:r>
    </w:p>
    <w:p w14:paraId="496E3692" w14:textId="77777777" w:rsidR="002C6B30" w:rsidRDefault="00000000">
      <w:pPr>
        <w:spacing w:after="80"/>
      </w:pPr>
      <w:r>
        <w:rPr>
          <w:sz w:val="21"/>
        </w:rPr>
        <w:t>• Scrap</w:t>
      </w:r>
    </w:p>
    <w:p w14:paraId="24304852" w14:textId="77777777" w:rsidR="002C6B30" w:rsidRDefault="002C6B30">
      <w:pPr>
        <w:spacing w:after="80"/>
      </w:pPr>
    </w:p>
    <w:p w14:paraId="6B533DFD" w14:textId="77777777" w:rsidR="002C6B30" w:rsidRDefault="00000000">
      <w:pPr>
        <w:spacing w:after="80"/>
      </w:pPr>
      <w:r>
        <w:rPr>
          <w:sz w:val="21"/>
        </w:rPr>
        <w:t>Each card can show the request subject, equipment, priority, maintenance team, technician, scheduled date, request type, and overdue information. Technician initials/avatar information can also be displayed.</w:t>
      </w:r>
    </w:p>
    <w:p w14:paraId="737E08B2" w14:textId="77777777" w:rsidR="002C6B30" w:rsidRDefault="00000000">
      <w:r>
        <w:rPr>
          <w:b/>
          <w:sz w:val="26"/>
        </w:rPr>
        <w:t>15. Drag-and-Drop Workflow</w:t>
      </w:r>
    </w:p>
    <w:p w14:paraId="4520832F" w14:textId="77777777" w:rsidR="002C6B30" w:rsidRDefault="00000000">
      <w:pPr>
        <w:spacing w:after="80"/>
      </w:pPr>
      <w:r>
        <w:rPr>
          <w:sz w:val="21"/>
        </w:rPr>
        <w:t>Users can drag maintenance request cards between Kanban columns.</w:t>
      </w:r>
    </w:p>
    <w:p w14:paraId="0B5578EB" w14:textId="77777777" w:rsidR="002C6B30" w:rsidRDefault="002C6B30">
      <w:pPr>
        <w:spacing w:after="80"/>
      </w:pPr>
    </w:p>
    <w:p w14:paraId="690C96DA" w14:textId="77777777" w:rsidR="002C6B30" w:rsidRDefault="00000000">
      <w:pPr>
        <w:spacing w:after="80"/>
      </w:pPr>
      <w:r>
        <w:rPr>
          <w:sz w:val="21"/>
        </w:rPr>
        <w:t>The frontend sends the requested status change to the backend, where the existing business rules and transition validation are applied. Invalid transitions are rejected and the UI restores the card instead of allowing an inconsistent state.</w:t>
      </w:r>
    </w:p>
    <w:p w14:paraId="23040DFA" w14:textId="77777777" w:rsidR="002C6B30" w:rsidRDefault="002C6B30">
      <w:pPr>
        <w:spacing w:after="80"/>
      </w:pPr>
    </w:p>
    <w:p w14:paraId="6D98EF0F" w14:textId="77777777" w:rsidR="002C6B30" w:rsidRDefault="00000000">
      <w:pPr>
        <w:spacing w:after="80"/>
      </w:pPr>
      <w:r>
        <w:rPr>
          <w:sz w:val="21"/>
        </w:rPr>
        <w:t>The Scrap action uses the existing Scrap business logic, including marking the associated equipment as Scrapped.</w:t>
      </w:r>
    </w:p>
    <w:p w14:paraId="1F17F7FB" w14:textId="77777777" w:rsidR="002C6B30" w:rsidRDefault="00000000">
      <w:r>
        <w:rPr>
          <w:b/>
          <w:sz w:val="26"/>
        </w:rPr>
        <w:t>16. Existing UI &amp; Compatibility</w:t>
      </w:r>
    </w:p>
    <w:p w14:paraId="75911074" w14:textId="77777777" w:rsidR="002C6B30" w:rsidRDefault="00000000">
      <w:pPr>
        <w:spacing w:after="80"/>
      </w:pPr>
      <w:r>
        <w:rPr>
          <w:sz w:val="21"/>
        </w:rPr>
        <w:t>The project continues to support the existing maintenance list/detail functionality alongside the Kanban interface.</w:t>
      </w:r>
    </w:p>
    <w:p w14:paraId="59311BCA" w14:textId="77777777" w:rsidR="002C6B30" w:rsidRDefault="002C6B30">
      <w:pPr>
        <w:spacing w:after="80"/>
      </w:pPr>
    </w:p>
    <w:p w14:paraId="4C03F2B8" w14:textId="77777777" w:rsidR="002C6B30" w:rsidRDefault="00000000">
      <w:pPr>
        <w:spacing w:after="80"/>
      </w:pPr>
      <w:r>
        <w:rPr>
          <w:sz w:val="21"/>
        </w:rPr>
        <w:t>The implementation preserves the existing responsive design, CSS system, dark/light theme, authentication, APIs, and MaintainX functionality. New features were added incrementally to reduce regression risk.</w:t>
      </w:r>
    </w:p>
    <w:p w14:paraId="4E834A9E" w14:textId="77777777" w:rsidR="002C6B30" w:rsidRDefault="00000000">
      <w:r>
        <w:rPr>
          <w:b/>
          <w:sz w:val="26"/>
        </w:rPr>
        <w:t>17. Testing &amp; Regression Protection</w:t>
      </w:r>
    </w:p>
    <w:p w14:paraId="1DD27E12" w14:textId="77777777" w:rsidR="002C6B30" w:rsidRDefault="00000000">
      <w:pPr>
        <w:spacing w:after="80"/>
      </w:pPr>
      <w:r>
        <w:rPr>
          <w:sz w:val="21"/>
        </w:rPr>
        <w:t>Each implementation phase includes tests for the newly introduced functionality and regression checks for existing features.</w:t>
      </w:r>
    </w:p>
    <w:p w14:paraId="2F3B36E1" w14:textId="77777777" w:rsidR="002C6B30" w:rsidRDefault="002C6B30">
      <w:pPr>
        <w:spacing w:after="80"/>
      </w:pPr>
    </w:p>
    <w:p w14:paraId="0DB53460" w14:textId="77777777" w:rsidR="002C6B30" w:rsidRDefault="00000000">
      <w:pPr>
        <w:spacing w:after="80"/>
      </w:pPr>
      <w:r>
        <w:rPr>
          <w:sz w:val="21"/>
        </w:rPr>
        <w:t>Testing covers equipment changes, maintenance relationships, validation, status transitions, Scrap behavior, overdue logic, Kanban updates, and compatibility with the previous MaintainX implementation.</w:t>
      </w:r>
    </w:p>
    <w:p w14:paraId="7BA70A28" w14:textId="77777777" w:rsidR="002C6B30" w:rsidRDefault="00000000">
      <w:r>
        <w:rPr>
          <w:b/>
          <w:sz w:val="26"/>
        </w:rPr>
        <w:t>18. Current Implementation Status</w:t>
      </w:r>
    </w:p>
    <w:p w14:paraId="523DA514" w14:textId="77777777" w:rsidR="002C6B30" w:rsidRDefault="00000000">
      <w:pPr>
        <w:spacing w:after="80"/>
      </w:pPr>
      <w:r>
        <w:rPr>
          <w:sz w:val="21"/>
        </w:rPr>
        <w:t>Completed through Phase 5:</w:t>
      </w:r>
    </w:p>
    <w:p w14:paraId="21F2D68B" w14:textId="77777777" w:rsidR="002C6B30" w:rsidRDefault="002C6B30">
      <w:pPr>
        <w:spacing w:after="80"/>
      </w:pPr>
    </w:p>
    <w:p w14:paraId="7C1D6A02" w14:textId="77777777" w:rsidR="002C6B30" w:rsidRDefault="00000000">
      <w:pPr>
        <w:spacing w:after="80"/>
      </w:pPr>
      <w:r>
        <w:rPr>
          <w:sz w:val="21"/>
        </w:rPr>
        <w:t>✓ Existing project audit and preparation</w:t>
      </w:r>
    </w:p>
    <w:p w14:paraId="0F78D4ED" w14:textId="77777777" w:rsidR="002C6B30" w:rsidRDefault="00000000">
      <w:pPr>
        <w:spacing w:after="80"/>
      </w:pPr>
      <w:r>
        <w:rPr>
          <w:sz w:val="21"/>
        </w:rPr>
        <w:t>✓ Equipment and Maintenance Team data model upgrade</w:t>
      </w:r>
    </w:p>
    <w:p w14:paraId="298D47DD" w14:textId="77777777" w:rsidR="002C6B30" w:rsidRDefault="00000000">
      <w:pPr>
        <w:spacing w:after="80"/>
      </w:pPr>
      <w:r>
        <w:rPr>
          <w:sz w:val="21"/>
        </w:rPr>
        <w:t>✓ Maintenance Request foundation upgrade</w:t>
      </w:r>
    </w:p>
    <w:p w14:paraId="2C0AB2DE" w14:textId="77777777" w:rsidR="002C6B30" w:rsidRDefault="00000000">
      <w:pPr>
        <w:spacing w:after="80"/>
      </w:pPr>
      <w:r>
        <w:rPr>
          <w:sz w:val="21"/>
        </w:rPr>
        <w:t>✓ GearGuard business logic and workflow</w:t>
      </w:r>
    </w:p>
    <w:p w14:paraId="317CB05D" w14:textId="77777777" w:rsidR="002C6B30" w:rsidRDefault="00000000">
      <w:pPr>
        <w:spacing w:after="80"/>
      </w:pPr>
      <w:r>
        <w:rPr>
          <w:sz w:val="21"/>
        </w:rPr>
        <w:t>✓ Equipment → team/default technician handling</w:t>
      </w:r>
    </w:p>
    <w:p w14:paraId="17869EBA" w14:textId="77777777" w:rsidR="002C6B30" w:rsidRDefault="00000000">
      <w:pPr>
        <w:spacing w:after="80"/>
      </w:pPr>
      <w:r>
        <w:rPr>
          <w:sz w:val="21"/>
        </w:rPr>
        <w:t>✓ Technician and equipment-team validation</w:t>
      </w:r>
    </w:p>
    <w:p w14:paraId="22840F3A" w14:textId="77777777" w:rsidR="002C6B30" w:rsidRDefault="00000000">
      <w:pPr>
        <w:spacing w:after="80"/>
      </w:pPr>
      <w:r>
        <w:rPr>
          <w:sz w:val="21"/>
        </w:rPr>
        <w:t>✓ Status transition validation</w:t>
      </w:r>
    </w:p>
    <w:p w14:paraId="3F48ECC0" w14:textId="77777777" w:rsidR="002C6B30" w:rsidRDefault="00000000">
      <w:pPr>
        <w:spacing w:after="80"/>
      </w:pPr>
      <w:r>
        <w:rPr>
          <w:sz w:val="21"/>
        </w:rPr>
        <w:t>✓ Scrap workflow and equipment scrapping</w:t>
      </w:r>
    </w:p>
    <w:p w14:paraId="6BAF62EE" w14:textId="77777777" w:rsidR="002C6B30" w:rsidRDefault="00000000">
      <w:pPr>
        <w:spacing w:after="80"/>
      </w:pPr>
      <w:r>
        <w:rPr>
          <w:sz w:val="21"/>
        </w:rPr>
        <w:t>✓ Dynamic overdue calculation</w:t>
      </w:r>
    </w:p>
    <w:p w14:paraId="427334DB" w14:textId="77777777" w:rsidR="002C6B30" w:rsidRDefault="00000000">
      <w:pPr>
        <w:spacing w:after="80"/>
      </w:pPr>
      <w:r>
        <w:rPr>
          <w:sz w:val="21"/>
        </w:rPr>
        <w:t>✓ Kanban board</w:t>
      </w:r>
    </w:p>
    <w:p w14:paraId="58BF7AB7" w14:textId="77777777" w:rsidR="002C6B30" w:rsidRDefault="00000000">
      <w:pPr>
        <w:spacing w:after="80"/>
      </w:pPr>
      <w:r>
        <w:rPr>
          <w:sz w:val="21"/>
        </w:rPr>
        <w:t>✓ Drag-and-drop status updates</w:t>
      </w:r>
    </w:p>
    <w:p w14:paraId="44D3B16C" w14:textId="77777777" w:rsidR="002C6B30" w:rsidRDefault="00000000">
      <w:pPr>
        <w:spacing w:after="80"/>
      </w:pPr>
      <w:r>
        <w:rPr>
          <w:sz w:val="21"/>
        </w:rPr>
        <w:t>✓ Regression and integration testing</w:t>
      </w:r>
    </w:p>
    <w:p w14:paraId="084A4824" w14:textId="77777777" w:rsidR="002C6B30" w:rsidRDefault="00000000">
      <w:pPr>
        <w:spacing w:after="80"/>
      </w:pPr>
      <w:r>
        <w:rPr>
          <w:sz w:val="21"/>
        </w:rPr>
        <w:t>✓ Existing authentication, dashboard, UI, and database functionality preserved</w:t>
      </w:r>
    </w:p>
    <w:p w14:paraId="24BE40A1" w14:textId="77777777" w:rsidR="002C6B30" w:rsidRDefault="00000000">
      <w:r>
        <w:rPr>
          <w:b/>
          <w:sz w:val="26"/>
        </w:rPr>
        <w:t>19. Remaining / Future Features</w:t>
      </w:r>
    </w:p>
    <w:p w14:paraId="31C23921" w14:textId="77777777" w:rsidR="002C6B30" w:rsidRDefault="00000000">
      <w:pPr>
        <w:spacing w:after="80"/>
      </w:pPr>
      <w:r>
        <w:rPr>
          <w:sz w:val="21"/>
        </w:rPr>
        <w:t>The following GearGuard-oriented features have not yet been covered in the completed phases:</w:t>
      </w:r>
    </w:p>
    <w:p w14:paraId="03167C43" w14:textId="77777777" w:rsidR="002C6B30" w:rsidRDefault="002C6B30">
      <w:pPr>
        <w:spacing w:after="80"/>
      </w:pPr>
    </w:p>
    <w:p w14:paraId="10A9BE94" w14:textId="77777777" w:rsidR="002C6B30" w:rsidRDefault="00000000">
      <w:pPr>
        <w:spacing w:after="80"/>
      </w:pPr>
      <w:r>
        <w:rPr>
          <w:sz w:val="21"/>
        </w:rPr>
        <w:t>• Calendar interface for preventive maintenance</w:t>
      </w:r>
    </w:p>
    <w:p w14:paraId="5B00FBFF" w14:textId="77777777" w:rsidR="002C6B30" w:rsidRDefault="00000000">
      <w:pPr>
        <w:spacing w:after="80"/>
      </w:pPr>
      <w:r>
        <w:rPr>
          <w:sz w:val="21"/>
        </w:rPr>
        <w:t>• Creating/scheduling requests from the Calendar</w:t>
      </w:r>
    </w:p>
    <w:p w14:paraId="4FD05A60" w14:textId="77777777" w:rsidR="002C6B30" w:rsidRDefault="00000000">
      <w:pPr>
        <w:spacing w:after="80"/>
      </w:pPr>
      <w:r>
        <w:rPr>
          <w:sz w:val="21"/>
        </w:rPr>
        <w:t>• Equipment Maintenance Smart Button</w:t>
      </w:r>
    </w:p>
    <w:p w14:paraId="0727EE91" w14:textId="77777777" w:rsidR="002C6B30" w:rsidRDefault="00000000">
      <w:pPr>
        <w:spacing w:after="80"/>
      </w:pPr>
      <w:r>
        <w:rPr>
          <w:sz w:val="21"/>
        </w:rPr>
        <w:t>• Open-maintenance request count on Equipment</w:t>
      </w:r>
    </w:p>
    <w:p w14:paraId="21F7F46A" w14:textId="77777777" w:rsidR="002C6B30" w:rsidRDefault="00000000">
      <w:pPr>
        <w:spacing w:after="80"/>
      </w:pPr>
      <w:r>
        <w:rPr>
          <w:sz w:val="21"/>
        </w:rPr>
        <w:t>• More advanced role/permission refinement</w:t>
      </w:r>
    </w:p>
    <w:p w14:paraId="406841C7" w14:textId="77777777" w:rsidR="002C6B30" w:rsidRDefault="00000000">
      <w:pPr>
        <w:spacing w:after="80"/>
      </w:pPr>
      <w:r>
        <w:rPr>
          <w:sz w:val="21"/>
        </w:rPr>
        <w:t>• Advanced Pivot/Graph maintenance reports</w:t>
      </w:r>
    </w:p>
    <w:p w14:paraId="7AB03CC4" w14:textId="77777777" w:rsidR="002C6B30" w:rsidRDefault="00000000">
      <w:pPr>
        <w:spacing w:after="80"/>
      </w:pPr>
      <w:r>
        <w:rPr>
          <w:sz w:val="21"/>
        </w:rPr>
        <w:t>• Final UI polish and complete regression verification</w:t>
      </w:r>
    </w:p>
    <w:p w14:paraId="5618245C" w14:textId="77777777" w:rsidR="002C6B30" w:rsidRDefault="00000000">
      <w:r>
        <w:rPr>
          <w:b/>
          <w:sz w:val="26"/>
        </w:rPr>
        <w:t>20. Complete Maintenance Flow – Brief</w:t>
      </w:r>
    </w:p>
    <w:p w14:paraId="7737D2AE" w14:textId="77777777" w:rsidR="002C6B30" w:rsidRDefault="00000000">
      <w:pPr>
        <w:spacing w:after="80"/>
      </w:pPr>
      <w:r>
        <w:rPr>
          <w:sz w:val="21"/>
        </w:rPr>
        <w:t>1. A user creates or manages a maintenance request.</w:t>
      </w:r>
    </w:p>
    <w:p w14:paraId="339A67AE" w14:textId="77777777" w:rsidR="002C6B30" w:rsidRDefault="00000000">
      <w:pPr>
        <w:spacing w:after="80"/>
      </w:pPr>
      <w:r>
        <w:rPr>
          <w:sz w:val="21"/>
        </w:rPr>
        <w:t>2. Equipment is selected.</w:t>
      </w:r>
    </w:p>
    <w:p w14:paraId="45884B76" w14:textId="77777777" w:rsidR="002C6B30" w:rsidRDefault="00000000">
      <w:pPr>
        <w:spacing w:after="80"/>
      </w:pPr>
      <w:r>
        <w:rPr>
          <w:sz w:val="21"/>
        </w:rPr>
        <w:lastRenderedPageBreak/>
        <w:t>3. The system determines the relevant Maintenance Team and Default Technician.</w:t>
      </w:r>
    </w:p>
    <w:p w14:paraId="18C3D220" w14:textId="77777777" w:rsidR="002C6B30" w:rsidRDefault="00000000">
      <w:pPr>
        <w:spacing w:after="80"/>
      </w:pPr>
      <w:r>
        <w:rPr>
          <w:sz w:val="21"/>
        </w:rPr>
        <w:t>4. Backend validation checks the technician, equipment, and team relationships.</w:t>
      </w:r>
    </w:p>
    <w:p w14:paraId="2B60CA73" w14:textId="77777777" w:rsidR="002C6B30" w:rsidRDefault="00000000">
      <w:pPr>
        <w:spacing w:after="80"/>
      </w:pPr>
      <w:r>
        <w:rPr>
          <w:sz w:val="21"/>
        </w:rPr>
        <w:t>5. The request starts in New.</w:t>
      </w:r>
    </w:p>
    <w:p w14:paraId="3B4379CA" w14:textId="77777777" w:rsidR="002C6B30" w:rsidRDefault="00000000">
      <w:pPr>
        <w:spacing w:after="80"/>
      </w:pPr>
      <w:r>
        <w:rPr>
          <w:sz w:val="21"/>
        </w:rPr>
        <w:t>6. The technician/authorized user moves it to In Progress.</w:t>
      </w:r>
    </w:p>
    <w:p w14:paraId="26A41652" w14:textId="77777777" w:rsidR="002C6B30" w:rsidRDefault="00000000">
      <w:pPr>
        <w:spacing w:after="80"/>
      </w:pPr>
      <w:r>
        <w:rPr>
          <w:sz w:val="21"/>
        </w:rPr>
        <w:t>7. Work is performed and duration/hours spent can be recorded.</w:t>
      </w:r>
    </w:p>
    <w:p w14:paraId="7FF91CC1" w14:textId="77777777" w:rsidR="002C6B30" w:rsidRDefault="00000000">
      <w:pPr>
        <w:spacing w:after="80"/>
      </w:pPr>
      <w:r>
        <w:rPr>
          <w:sz w:val="21"/>
        </w:rPr>
        <w:t>8. The request moves to Repaired when completed.</w:t>
      </w:r>
    </w:p>
    <w:p w14:paraId="12D11792" w14:textId="77777777" w:rsidR="002C6B30" w:rsidRDefault="00000000">
      <w:pPr>
        <w:spacing w:after="80"/>
      </w:pPr>
      <w:r>
        <w:rPr>
          <w:sz w:val="21"/>
        </w:rPr>
        <w:t>9. If the equipment is no longer usable, the request can move to Scrap, which marks the equipment as Scrapped.</w:t>
      </w:r>
    </w:p>
    <w:p w14:paraId="7A81EE76" w14:textId="77777777" w:rsidR="002C6B30" w:rsidRDefault="00000000">
      <w:pPr>
        <w:spacing w:after="80"/>
      </w:pPr>
      <w:r>
        <w:rPr>
          <w:sz w:val="21"/>
        </w:rPr>
        <w:t>10. Scheduled requests are evaluated dynamically for overdue status.</w:t>
      </w:r>
    </w:p>
    <w:p w14:paraId="65A62E6F" w14:textId="77777777" w:rsidR="002C6B30" w:rsidRDefault="00000000">
      <w:pPr>
        <w:spacing w:after="80"/>
      </w:pPr>
      <w:r>
        <w:rPr>
          <w:sz w:val="21"/>
        </w:rPr>
        <w:t>11. The Kanban board provides a visual representation of the workflow.</w:t>
      </w:r>
    </w:p>
    <w:p w14:paraId="3350450C" w14:textId="4DF66E26" w:rsidR="002C6B30" w:rsidRDefault="00000000">
      <w:r>
        <w:rPr>
          <w:b/>
          <w:sz w:val="26"/>
        </w:rPr>
        <w:t xml:space="preserve">21. Short Explanation </w:t>
      </w:r>
    </w:p>
    <w:p w14:paraId="2975A657" w14:textId="77777777" w:rsidR="002C6B30" w:rsidRDefault="00000000">
      <w:pPr>
        <w:spacing w:after="80"/>
      </w:pPr>
      <w:r>
        <w:rPr>
          <w:sz w:val="21"/>
        </w:rPr>
        <w:t>GearGuard is a Django-based maintenance management system built by extending the existing MaintainX project. It manages company equipment, maintenance teams, technicians, and corrective or preventive maintenance requests. Equipment can be linked to teams and default technicians, while backend validation ensures consistent assignments and status transitions. The maintenance lifecycle is managed through New, In Progress, Repaired, and Scrap stages. The Scrap workflow marks related equipment as Scrapped, overdue requests are calculated dynamically, and a Kanban board provides drag-and-drop workflow management. The implementation has been completed incrementally through Phase 5 while preserving existing functionality and adding regression tests.</w:t>
      </w:r>
    </w:p>
    <w:sectPr w:rsidR="002C6B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5514835">
    <w:abstractNumId w:val="8"/>
  </w:num>
  <w:num w:numId="2" w16cid:durableId="1354915925">
    <w:abstractNumId w:val="6"/>
  </w:num>
  <w:num w:numId="3" w16cid:durableId="1699551081">
    <w:abstractNumId w:val="5"/>
  </w:num>
  <w:num w:numId="4" w16cid:durableId="1496341967">
    <w:abstractNumId w:val="4"/>
  </w:num>
  <w:num w:numId="5" w16cid:durableId="326055177">
    <w:abstractNumId w:val="7"/>
  </w:num>
  <w:num w:numId="6" w16cid:durableId="1316497194">
    <w:abstractNumId w:val="3"/>
  </w:num>
  <w:num w:numId="7" w16cid:durableId="802700133">
    <w:abstractNumId w:val="2"/>
  </w:num>
  <w:num w:numId="8" w16cid:durableId="1994603032">
    <w:abstractNumId w:val="1"/>
  </w:num>
  <w:num w:numId="9" w16cid:durableId="1206453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4EC"/>
    <w:rsid w:val="0015074B"/>
    <w:rsid w:val="00202BA5"/>
    <w:rsid w:val="0029639D"/>
    <w:rsid w:val="002C6B30"/>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6D797A"/>
  <w14:defaultImageDpi w14:val="300"/>
  <w15:docId w15:val="{9D1D1A39-0B4F-4873-8C4C-BA9D3B401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1312</Words>
  <Characters>7484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 Chauhan</cp:lastModifiedBy>
  <cp:revision>2</cp:revision>
  <dcterms:created xsi:type="dcterms:W3CDTF">2013-12-23T23:15:00Z</dcterms:created>
  <dcterms:modified xsi:type="dcterms:W3CDTF">2026-09-11T07:10:00Z</dcterms:modified>
  <cp:category/>
</cp:coreProperties>
</file>